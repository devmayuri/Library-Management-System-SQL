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61F36" w14:textId="77777777" w:rsidR="007743DB" w:rsidRDefault="00000000">
      <w:pPr>
        <w:pStyle w:val="Title"/>
      </w:pPr>
      <w:r>
        <w:t>Library Management System</w:t>
      </w:r>
    </w:p>
    <w:p w14:paraId="07D82194" w14:textId="77777777" w:rsidR="007743DB" w:rsidRDefault="00000000">
      <w:r>
        <w:t>SQL Project Report</w:t>
      </w:r>
    </w:p>
    <w:p w14:paraId="098CDEC5" w14:textId="77777777" w:rsidR="007743DB" w:rsidRDefault="00000000">
      <w:r>
        <w:br/>
      </w:r>
      <w:r>
        <w:br/>
        <w:t>Prepared by: Student of B.Sc. IT (2nd Year)</w:t>
      </w:r>
      <w:r>
        <w:br/>
      </w:r>
    </w:p>
    <w:p w14:paraId="7C4AE149" w14:textId="77777777" w:rsidR="007743DB" w:rsidRDefault="00000000">
      <w:pPr>
        <w:pStyle w:val="Heading1"/>
      </w:pPr>
      <w:r>
        <w:t>1. Introduction</w:t>
      </w:r>
    </w:p>
    <w:p w14:paraId="5FB1B6C9" w14:textId="77777777" w:rsidR="007743DB" w:rsidRDefault="00000000">
      <w:r>
        <w:t>The Library Management System is a database project developed using MySQL. It helps in maintaining the records of books, authors, members, and borrowings. The system automates the borrowing and returning process and provides useful reports.</w:t>
      </w:r>
    </w:p>
    <w:p w14:paraId="3FBE343B" w14:textId="77777777" w:rsidR="007743DB" w:rsidRDefault="00000000">
      <w:pPr>
        <w:pStyle w:val="Heading1"/>
      </w:pPr>
      <w:r>
        <w:t>2. Objectives</w:t>
      </w:r>
    </w:p>
    <w:p w14:paraId="7EE694E5" w14:textId="77777777" w:rsidR="007743DB" w:rsidRDefault="00000000">
      <w:r>
        <w:t>- To store and manage library data efficiently.</w:t>
      </w:r>
      <w:r>
        <w:br/>
        <w:t>- To automate the borrowing and returning of books.</w:t>
      </w:r>
      <w:r>
        <w:br/>
        <w:t>- To maintain member details.</w:t>
      </w:r>
      <w:r>
        <w:br/>
        <w:t>- To generate reports such as borrowed books and overdue books.</w:t>
      </w:r>
    </w:p>
    <w:p w14:paraId="6EEB10BF" w14:textId="77777777" w:rsidR="007743DB" w:rsidRDefault="00000000">
      <w:pPr>
        <w:pStyle w:val="Heading1"/>
      </w:pPr>
      <w:r>
        <w:t>3. ER Diagram</w:t>
      </w:r>
    </w:p>
    <w:p w14:paraId="4AEE5D75" w14:textId="77777777" w:rsidR="007743DB" w:rsidRDefault="00000000">
      <w:r>
        <w:t>The Entity-Relationship diagram of the Library Management System is shown below:</w:t>
      </w:r>
    </w:p>
    <w:p w14:paraId="358424E6" w14:textId="3EA7B5E0" w:rsidR="007743DB" w:rsidRDefault="00664F45" w:rsidP="00664F45">
      <w:pPr>
        <w:jc w:val="center"/>
      </w:pPr>
      <w:r w:rsidRPr="00664F45">
        <w:drawing>
          <wp:inline distT="0" distB="0" distL="0" distR="0" wp14:anchorId="42F92339" wp14:editId="3862D0D7">
            <wp:extent cx="2385060" cy="2385060"/>
            <wp:effectExtent l="0" t="0" r="0" b="0"/>
            <wp:docPr id="12451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9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6BC4" w14:textId="77777777" w:rsidR="007743DB" w:rsidRDefault="00000000">
      <w:pPr>
        <w:pStyle w:val="Heading1"/>
      </w:pPr>
      <w:r>
        <w:lastRenderedPageBreak/>
        <w:t>4. Database Schema</w:t>
      </w:r>
    </w:p>
    <w:p w14:paraId="719AFA5E" w14:textId="77777777" w:rsidR="007743DB" w:rsidRDefault="00000000">
      <w:r>
        <w:t>Tables created in the project:</w:t>
      </w:r>
      <w:r>
        <w:br/>
      </w:r>
      <w:r>
        <w:br/>
        <w:t>1. Authors(AuthorID, Name, Country)</w:t>
      </w:r>
      <w:r>
        <w:br/>
        <w:t>2. Books(BookID, Title, AuthorID, Publisher, PubYear, TotalCopies, AvailableCopies)</w:t>
      </w:r>
      <w:r>
        <w:br/>
        <w:t>3. Members(MemberID, Name, Email, Phone, JoinDate)</w:t>
      </w:r>
      <w:r>
        <w:br/>
        <w:t>4. Borrowings(BorrowID, BookID, MemberID, BorrowDate, DueDate, ReturnDate, Status)</w:t>
      </w:r>
    </w:p>
    <w:p w14:paraId="6183E2E1" w14:textId="77777777" w:rsidR="007743DB" w:rsidRDefault="00000000">
      <w:pPr>
        <w:pStyle w:val="Heading1"/>
      </w:pPr>
      <w:r>
        <w:t>5. SQL Implementation</w:t>
      </w:r>
    </w:p>
    <w:p w14:paraId="1BA3BFF6" w14:textId="77777777" w:rsidR="007743DB" w:rsidRDefault="00000000">
      <w:r>
        <w:t>The following SQL code was used to create and manage the database.</w:t>
      </w:r>
    </w:p>
    <w:p w14:paraId="7407FB42" w14:textId="77777777" w:rsidR="007743DB" w:rsidRDefault="00000000">
      <w:r>
        <w:t>Example:</w:t>
      </w:r>
    </w:p>
    <w:p w14:paraId="713F0A56" w14:textId="77777777" w:rsidR="007743DB" w:rsidRDefault="00000000">
      <w:r>
        <w:t>CREATE TABLE Authors (</w:t>
      </w:r>
      <w:r>
        <w:br/>
        <w:t xml:space="preserve">   </w:t>
      </w:r>
      <w:proofErr w:type="spellStart"/>
      <w:r>
        <w:t>AuthorID</w:t>
      </w:r>
      <w:proofErr w:type="spellEnd"/>
      <w:r>
        <w:t xml:space="preserve"> INT AUTO_INCREMENT PRIMARY KEY,</w:t>
      </w:r>
      <w:r>
        <w:br/>
        <w:t xml:space="preserve">   Name VARCHAR(100) NOT NULL,</w:t>
      </w:r>
      <w:r>
        <w:br/>
        <w:t xml:space="preserve">   Country VARCHAR(50)</w:t>
      </w:r>
      <w:r>
        <w:br/>
        <w:t>);</w:t>
      </w:r>
    </w:p>
    <w:p w14:paraId="10983C7E" w14:textId="33268133" w:rsidR="00664F45" w:rsidRDefault="00664F45" w:rsidP="00664F45">
      <w:pPr>
        <w:jc w:val="center"/>
      </w:pPr>
      <w:r w:rsidRPr="00664F45">
        <w:drawing>
          <wp:inline distT="0" distB="0" distL="0" distR="0" wp14:anchorId="67374E1A" wp14:editId="7BE45C16">
            <wp:extent cx="5486400" cy="1918335"/>
            <wp:effectExtent l="0" t="0" r="0" b="5715"/>
            <wp:docPr id="8574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8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CB9" w14:textId="77777777" w:rsidR="007743DB" w:rsidRDefault="00000000">
      <w:pPr>
        <w:pStyle w:val="Heading1"/>
      </w:pPr>
      <w:r>
        <w:t>6. Sample Queries and Reports</w:t>
      </w:r>
    </w:p>
    <w:p w14:paraId="3263A2D7" w14:textId="77777777" w:rsidR="007743DB" w:rsidRDefault="00000000">
      <w:r>
        <w:t>Example Queries:</w:t>
      </w:r>
    </w:p>
    <w:p w14:paraId="5D12ECD3" w14:textId="77777777" w:rsidR="00664F45" w:rsidRDefault="00000000">
      <w:r>
        <w:t>1. List all borrowed books:</w:t>
      </w:r>
      <w:r>
        <w:br/>
        <w:t xml:space="preserve">   SELECT * FROM </w:t>
      </w:r>
      <w:proofErr w:type="spellStart"/>
      <w:r>
        <w:t>v_current_loans</w:t>
      </w:r>
      <w:proofErr w:type="spellEnd"/>
      <w:r>
        <w:t>;</w:t>
      </w:r>
    </w:p>
    <w:p w14:paraId="44B9F60E" w14:textId="77777777" w:rsidR="00664F45" w:rsidRDefault="00664F45" w:rsidP="00664F45">
      <w:r w:rsidRPr="00664F45">
        <w:lastRenderedPageBreak/>
        <w:drawing>
          <wp:inline distT="0" distB="0" distL="0" distR="0" wp14:anchorId="4D7442FB" wp14:editId="59B39FFA">
            <wp:extent cx="5486400" cy="1165860"/>
            <wp:effectExtent l="0" t="0" r="0" b="0"/>
            <wp:docPr id="51819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2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  <w:t>2. Find the most borrowed book:</w:t>
      </w:r>
      <w:r w:rsidR="00000000">
        <w:br/>
        <w:t xml:space="preserve">   SELECT b.Title, COUNT(*) AS BorrowCount</w:t>
      </w:r>
      <w:r w:rsidR="00000000">
        <w:br/>
        <w:t xml:space="preserve">   FROM Borrowings br</w:t>
      </w:r>
      <w:r w:rsidR="00000000">
        <w:br/>
        <w:t xml:space="preserve">   JOIN Books b ON br.BookID = b.BookID</w:t>
      </w:r>
      <w:r w:rsidR="00000000">
        <w:br/>
        <w:t xml:space="preserve">   GROUP BY b.Title</w:t>
      </w:r>
      <w:r w:rsidR="00000000">
        <w:br/>
        <w:t xml:space="preserve">   ORDER BY </w:t>
      </w:r>
      <w:proofErr w:type="spellStart"/>
      <w:r w:rsidR="00000000">
        <w:t>BorrowCount</w:t>
      </w:r>
      <w:proofErr w:type="spellEnd"/>
      <w:r w:rsidR="00000000">
        <w:t xml:space="preserve"> DESC LIMIT 1;</w:t>
      </w:r>
    </w:p>
    <w:p w14:paraId="336ADD56" w14:textId="37C27E03" w:rsidR="007743DB" w:rsidRDefault="00664F45" w:rsidP="00664F45">
      <w:r w:rsidRPr="00664F45">
        <w:drawing>
          <wp:inline distT="0" distB="0" distL="0" distR="0" wp14:anchorId="3B691960" wp14:editId="25A7BD5F">
            <wp:extent cx="5486400" cy="2624455"/>
            <wp:effectExtent l="0" t="0" r="0" b="4445"/>
            <wp:docPr id="91965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5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  <w:t>3. Members who borrowed more than 1 book:</w:t>
      </w:r>
      <w:r w:rsidR="00000000">
        <w:br/>
        <w:t xml:space="preserve">   SELECT m.Name, COUNT(br.BookID) AS BooksBorrowed</w:t>
      </w:r>
      <w:r w:rsidR="00000000">
        <w:br/>
        <w:t xml:space="preserve">   FROM Members m</w:t>
      </w:r>
      <w:r w:rsidR="00000000">
        <w:br/>
        <w:t xml:space="preserve">   JOIN Borrowings br ON m.MemberID = br.MemberID</w:t>
      </w:r>
      <w:r w:rsidR="00000000">
        <w:br/>
        <w:t xml:space="preserve">   GROUP BY m.Name</w:t>
      </w:r>
      <w:r w:rsidR="00000000">
        <w:br/>
        <w:t xml:space="preserve">   HAVING COUNT(</w:t>
      </w:r>
      <w:proofErr w:type="spellStart"/>
      <w:r w:rsidR="00000000">
        <w:t>br.BookID</w:t>
      </w:r>
      <w:proofErr w:type="spellEnd"/>
      <w:r w:rsidR="00000000">
        <w:t>) &gt; 1;</w:t>
      </w:r>
    </w:p>
    <w:p w14:paraId="26DB6B25" w14:textId="7FBA4CC8" w:rsidR="00664F45" w:rsidRDefault="00664F45" w:rsidP="00664F45">
      <w:pPr>
        <w:jc w:val="center"/>
      </w:pPr>
      <w:r w:rsidRPr="00664F45">
        <w:lastRenderedPageBreak/>
        <w:drawing>
          <wp:inline distT="0" distB="0" distL="0" distR="0" wp14:anchorId="2920A259" wp14:editId="55E73734">
            <wp:extent cx="5486400" cy="2117090"/>
            <wp:effectExtent l="0" t="0" r="0" b="0"/>
            <wp:docPr id="23955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3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EDCE" w14:textId="77777777" w:rsidR="007743DB" w:rsidRDefault="00000000" w:rsidP="00664F45">
      <w:pPr>
        <w:pStyle w:val="Heading1"/>
      </w:pPr>
      <w:r>
        <w:t>7. Conclusion</w:t>
      </w:r>
    </w:p>
    <w:p w14:paraId="68E4CF33" w14:textId="77777777" w:rsidR="007743DB" w:rsidRDefault="00000000" w:rsidP="00664F45">
      <w:r>
        <w:t>The Library Management System successfully manages books, authors, and members. It ensures proper tracking of borrowings and returns. This project demonstrates how SQL can be applied to real-world database management.</w:t>
      </w:r>
    </w:p>
    <w:sectPr w:rsidR="007743D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35203825">
    <w:abstractNumId w:val="8"/>
  </w:num>
  <w:num w:numId="2" w16cid:durableId="1649943383">
    <w:abstractNumId w:val="6"/>
  </w:num>
  <w:num w:numId="3" w16cid:durableId="197089711">
    <w:abstractNumId w:val="5"/>
  </w:num>
  <w:num w:numId="4" w16cid:durableId="1320309969">
    <w:abstractNumId w:val="4"/>
  </w:num>
  <w:num w:numId="5" w16cid:durableId="1852139167">
    <w:abstractNumId w:val="7"/>
  </w:num>
  <w:num w:numId="6" w16cid:durableId="1902474764">
    <w:abstractNumId w:val="3"/>
  </w:num>
  <w:num w:numId="7" w16cid:durableId="98306016">
    <w:abstractNumId w:val="2"/>
  </w:num>
  <w:num w:numId="8" w16cid:durableId="1972008584">
    <w:abstractNumId w:val="1"/>
  </w:num>
  <w:num w:numId="9" w16cid:durableId="1215434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5449E"/>
    <w:rsid w:val="0029639D"/>
    <w:rsid w:val="00326F90"/>
    <w:rsid w:val="00664F45"/>
    <w:rsid w:val="007743DB"/>
    <w:rsid w:val="00AA1D8D"/>
    <w:rsid w:val="00B47730"/>
    <w:rsid w:val="00C204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E454C2"/>
  <w14:defaultImageDpi w14:val="300"/>
  <w15:docId w15:val="{C3763E8F-BA76-4441-9CC9-E510C352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Mayuri Maurya</cp:lastModifiedBy>
  <cp:revision>2</cp:revision>
  <dcterms:created xsi:type="dcterms:W3CDTF">2013-12-23T23:15:00Z</dcterms:created>
  <dcterms:modified xsi:type="dcterms:W3CDTF">2025-08-31T17:09:00Z</dcterms:modified>
  <cp:category/>
</cp:coreProperties>
</file>